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4♠ by South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rHeight w:val="2160" w:hRule="atLeast"/>
        </w:trPr>
        <w:tc>
          <w:tcPr>
            <w:tcW w:type="dxa" w:w="2880"/>
            <w:vAlign w:val="center"/>
          </w:tcPr>
          <w:p/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♠ A872</w:t>
            </w:r>
          </w:p>
          <w:p>
            <w:pPr>
              <w:jc w:val="left"/>
            </w:pPr>
            <w:r>
              <w:rPr>
                <w:b w:val="0"/>
              </w:rPr>
              <w:t>♥ 73</w:t>
            </w:r>
          </w:p>
          <w:p>
            <w:pPr>
              <w:jc w:val="left"/>
            </w:pPr>
            <w:r>
              <w:rPr>
                <w:b w:val="0"/>
              </w:rPr>
              <w:t>♦ QJ103</w:t>
            </w:r>
          </w:p>
          <w:p>
            <w:pPr>
              <w:jc w:val="left"/>
            </w:pPr>
            <w:r>
              <w:rPr>
                <w:b w:val="0"/>
              </w:rPr>
              <w:t>♣ 764</w:t>
            </w:r>
          </w:p>
        </w:tc>
        <w:tc>
          <w:tcPr>
            <w:tcW w:type="dxa" w:w="2880"/>
            <w:vAlign w:val="center"/>
          </w:tcPr>
          <w:p/>
        </w:tc>
      </w:tr>
      <w:tr>
        <w:trPr>
          <w:trHeight w:val="2160" w:hRule="atLeast"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Opening Lead: ♠6</w:t>
            </w:r>
          </w:p>
          <w:p>
            <w:pPr>
              <w:jc w:val="left"/>
            </w:pPr>
            <w:r>
              <w:rPr>
                <w:b w:val="0"/>
              </w:rPr>
            </w:r>
          </w:p>
          <w:p>
            <w:pPr>
              <w:jc w:val="left"/>
            </w:pPr>
            <w:r>
              <w:rPr>
                <w:b w:val="0"/>
              </w:rPr>
              <w:t>♠ 96</w:t>
            </w:r>
          </w:p>
          <w:p>
            <w:pPr>
              <w:jc w:val="left"/>
            </w:pPr>
            <w:r>
              <w:rPr>
                <w:b w:val="0"/>
              </w:rPr>
              <w:t>♥ K10865</w:t>
            </w:r>
          </w:p>
          <w:p>
            <w:pPr>
              <w:jc w:val="left"/>
            </w:pPr>
            <w:r>
              <w:rPr>
                <w:b w:val="0"/>
              </w:rPr>
              <w:t>♦ A76</w:t>
            </w:r>
          </w:p>
          <w:p>
            <w:pPr>
              <w:jc w:val="left"/>
            </w:pPr>
            <w:r>
              <w:rPr>
                <w:b w:val="0"/>
              </w:rPr>
              <w:t>♣ K85</w:t>
            </w:r>
          </w:p>
        </w:tc>
        <w:tc>
          <w:tcPr>
            <w:tcW w:type="dxa" w:w="187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</w:rPr>
              <w:t>N</w:t>
            </w:r>
          </w:p>
          <w:p>
            <w:pPr>
              <w:jc w:val="center"/>
            </w:pPr>
            <w:r>
              <w:rPr>
                <w:b/>
              </w:rPr>
            </w:r>
          </w:p>
          <w:p>
            <w:pPr>
              <w:jc w:val="center"/>
            </w:pPr>
            <w:r>
              <w:rPr>
                <w:b/>
              </w:rPr>
              <w:t>W   E</w:t>
            </w:r>
          </w:p>
          <w:p>
            <w:pPr>
              <w:jc w:val="center"/>
            </w:pPr>
            <w:r>
              <w:rPr>
                <w:b/>
              </w:rPr>
            </w:r>
          </w:p>
          <w:p>
            <w:pPr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♠ 53</w:t>
            </w:r>
          </w:p>
          <w:p>
            <w:pPr>
              <w:jc w:val="left"/>
            </w:pPr>
            <w:r>
              <w:rPr>
                <w:b w:val="0"/>
              </w:rPr>
              <w:t>♥ A92</w:t>
            </w:r>
          </w:p>
          <w:p>
            <w:pPr>
              <w:jc w:val="left"/>
            </w:pPr>
            <w:r>
              <w:rPr>
                <w:b w:val="0"/>
              </w:rPr>
              <w:t>♦ K9854</w:t>
            </w:r>
          </w:p>
          <w:p>
            <w:pPr>
              <w:jc w:val="left"/>
            </w:pPr>
            <w:r>
              <w:rPr>
                <w:b w:val="0"/>
              </w:rPr>
              <w:t>♣ J103</w:t>
            </w:r>
          </w:p>
        </w:tc>
      </w:tr>
      <w:tr>
        <w:trPr>
          <w:trHeight w:val="2160" w:hRule="atLeast"/>
        </w:trPr>
        <w:tc>
          <w:tcPr>
            <w:tcW w:type="dxa" w:w="2880"/>
            <w:vAlign w:val="center"/>
          </w:tcPr>
          <w:p/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♠ KQJ104</w:t>
            </w:r>
          </w:p>
          <w:p>
            <w:pPr>
              <w:jc w:val="left"/>
            </w:pPr>
            <w:r>
              <w:rPr>
                <w:b w:val="0"/>
              </w:rPr>
              <w:t>♥ QJ4</w:t>
            </w:r>
          </w:p>
          <w:p>
            <w:pPr>
              <w:jc w:val="left"/>
            </w:pPr>
            <w:r>
              <w:rPr>
                <w:b w:val="0"/>
              </w:rPr>
              <w:t>♦ 2</w:t>
            </w:r>
          </w:p>
          <w:p>
            <w:pPr>
              <w:jc w:val="left"/>
            </w:pPr>
            <w:r>
              <w:rPr>
                <w:b w:val="0"/>
              </w:rPr>
              <w:t>♣ AQ92</w:t>
            </w:r>
          </w:p>
        </w:tc>
        <w:tc>
          <w:tcPr>
            <w:tcW w:type="dxa" w:w="2880"/>
            <w:vAlign w:val="center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